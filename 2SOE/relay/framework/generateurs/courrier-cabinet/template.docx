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{{nom_cabinet}}</w:t>
      </w:r>
    </w:p>
    <w:p>
      <w:r>
        <w:t>{{adresse_cabinet}}</w:t>
      </w:r>
    </w:p>
    <w:p/>
    <w:p>
      <w:r>
        <w:t>{{nom_destinataire}}</w:t>
      </w:r>
    </w:p>
    <w:p>
      <w:r>
        <w:t>{{adresse_destinataire}}</w:t>
      </w:r>
    </w:p>
    <w:p/>
    <w:p>
      <w:r>
        <w:t>Le {{date}}</w:t>
      </w:r>
    </w:p>
    <w:p/>
    <w:p>
      <w:r>
        <w:rPr>
          <w:b/>
        </w:rPr>
        <w:t xml:space="preserve">Objet : </w:t>
      </w:r>
      <w:r>
        <w:t>{{objet}}</w:t>
      </w:r>
    </w:p>
    <w:p/>
    <w:p>
      <w:r>
        <w:t>Madame, Monsieur,</w:t>
      </w:r>
    </w:p>
    <w:p/>
    <w:p>
      <w:r>
        <w:t>{{corps}}</w:t>
      </w:r>
    </w:p>
    <w:p/>
    <w:p>
      <w:r>
        <w:t>Veuillez agréer, Madame, Monsieur, l'expression de mes salutations distinguées.</w:t>
      </w:r>
    </w:p>
    <w:p/>
    <w:p>
      <w:r>
        <w:t>{{signataire}}</w:t>
      </w:r>
    </w:p>
    <w:p>
      <w:r>
        <w:t>{{fonction_signataire}}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